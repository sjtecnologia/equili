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Comando de Voz - Equili</w:t>
      </w:r>
    </w:p>
    <w:p/>
    <w:p>
      <w:pPr>
        <w:pStyle w:val="Heading2"/>
      </w:pPr>
      <w:r>
        <w:t>Overview</w:t>
      </w:r>
    </w:p>
    <w:p/>
    <w:p>
      <w:r>
        <w:t>O sistema de comando de voz permite que você controle todas as funcionalidades do Equili apenas falando. A aplicação utiliza reconhecimento de voz com transcrição em português brasileiro e interpretação de comandos por IA para executar ações precisas.</w:t>
      </w:r>
    </w:p>
    <w:p/>
    <w:p>
      <w:r>
        <w:rPr>
          <w:b/>
        </w:rPr>
        <w:t>Como ativar:</w:t>
      </w:r>
      <w:r>
        <w:t xml:space="preserve"> Clique no ícone de microfone em qualquer página da aplicação.</w:t>
      </w:r>
    </w:p>
    <w:p/>
    <w:p>
      <w:r>
        <w:t>---</w:t>
      </w:r>
    </w:p>
    <w:p/>
    <w:p>
      <w:pPr>
        <w:pStyle w:val="Heading2"/>
      </w:pPr>
      <w:r>
        <w:t>1. Contas a Pagar</w:t>
      </w:r>
    </w:p>
    <w:p/>
    <w:p>
      <w:r>
        <w:t>Gerenciar contas e despesas que você precisa pagar.</w:t>
      </w:r>
    </w:p>
    <w:p/>
    <w:p>
      <w:pPr>
        <w:pStyle w:val="Heading3"/>
      </w:pPr>
      <w:r>
        <w:t>1.1 Criar Conta a Pagar</w:t>
      </w:r>
    </w:p>
    <w:p/>
    <w:p>
      <w:r>
        <w:rPr>
          <w:b/>
        </w:rPr>
        <w:t>Ações esperadas:</w:t>
      </w:r>
      <w:r>
        <w:t xml:space="preserve"> Abrir modal para criar nova conta a pagar.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"Criar conta pagar"</w:t>
      </w:r>
    </w:p>
    <w:p>
      <w:pPr>
        <w:pStyle w:val="ListBullet"/>
      </w:pPr>
      <w:r>
        <w:t>"Nova conta a pagar"</w:t>
      </w:r>
    </w:p>
    <w:p>
      <w:pPr>
        <w:pStyle w:val="ListBullet"/>
      </w:pPr>
      <w:r>
        <w:t>"Registrar despesa"</w:t>
      </w:r>
    </w:p>
    <w:p>
      <w:pPr>
        <w:pStyle w:val="ListBullet"/>
      </w:pPr>
      <w:r>
        <w:t>"Tenho uma conta a pagar"</w:t>
      </w:r>
    </w:p>
    <w:p>
      <w:pPr>
        <w:pStyle w:val="ListBullet"/>
      </w:pPr>
      <w:r>
        <w:t>"Criar pagamento"</w:t>
      </w:r>
    </w:p>
    <w:p/>
    <w:p>
      <w:r>
        <w:rPr>
          <w:b/>
        </w:rPr>
        <w:t>Palavras-chave:</w:t>
      </w:r>
    </w:p>
    <w:p>
      <w:pPr>
        <w:pStyle w:val="ListBullet"/>
      </w:pPr>
      <w:r>
        <w:t>`criar`</w:t>
      </w:r>
    </w:p>
    <w:p>
      <w:pPr>
        <w:pStyle w:val="ListBullet"/>
      </w:pPr>
      <w:r>
        <w:t>`conta pagar` / `conta a pagar`</w:t>
      </w:r>
    </w:p>
    <w:p>
      <w:pPr>
        <w:pStyle w:val="ListBullet"/>
      </w:pPr>
      <w:r>
        <w:t>`nova`</w:t>
      </w:r>
    </w:p>
    <w:p>
      <w:pPr>
        <w:pStyle w:val="ListBullet"/>
      </w:pPr>
      <w:r>
        <w:t>`despesa`</w:t>
      </w:r>
    </w:p>
    <w:p>
      <w:pPr>
        <w:pStyle w:val="ListBullet"/>
      </w:pPr>
      <w:r>
        <w:t>`pagamento`</w:t>
      </w:r>
    </w:p>
    <w:p/>
    <w:p>
      <w:r>
        <w:rPr>
          <w:b/>
        </w:rPr>
        <w:t>Dados necessários:</w:t>
      </w:r>
    </w:p>
    <w:p>
      <w:pPr>
        <w:pStyle w:val="ListBullet"/>
      </w:pPr>
      <w:r>
        <w:rPr>
          <w:b/>
        </w:rPr>
        <w:t>Descrição (ex:</w:t>
      </w:r>
      <w:r>
        <w:t xml:space="preserve"> "Aluguel", "Conta de luz")</w:t>
      </w:r>
    </w:p>
    <w:p>
      <w:pPr>
        <w:pStyle w:val="ListBullet"/>
      </w:pPr>
      <w:r>
        <w:rPr>
          <w:b/>
        </w:rPr>
        <w:t>Valor (ex:</w:t>
      </w:r>
      <w:r>
        <w:t xml:space="preserve"> "1200", "150 reais")</w:t>
      </w:r>
    </w:p>
    <w:p>
      <w:pPr>
        <w:pStyle w:val="ListBullet"/>
      </w:pPr>
      <w:r>
        <w:rPr>
          <w:b/>
        </w:rPr>
        <w:t>Data de vencimento (ex:</w:t>
      </w:r>
      <w:r>
        <w:t xml:space="preserve"> "15 de dezembro", "próximo mês")</w:t>
      </w:r>
    </w:p>
    <w:p>
      <w:pPr>
        <w:pStyle w:val="ListBullet"/>
      </w:pPr>
      <w:r>
        <w:rPr>
          <w:b/>
        </w:rPr>
        <w:t>Categoria (opcional):</w:t>
      </w:r>
      <w:r>
        <w:t xml:space="preserve"> `saúde`, `educação`, `moradia`, `alimentação`, `transporte`, `lazer`, `outro`</w:t>
      </w:r>
    </w:p>
    <w:p>
      <w:pPr>
        <w:pStyle w:val="ListBullet"/>
      </w:pPr>
      <w:r>
        <w:rPr>
          <w:b/>
        </w:rPr>
        <w:t>Modalidade (opcional):</w:t>
      </w:r>
      <w:r>
        <w:t xml:space="preserve"> `avulsa`, `parcelada`</w:t>
      </w:r>
    </w:p>
    <w:p/>
    <w:p>
      <w:r>
        <w:rPr>
          <w:b/>
        </w:rPr>
        <w:t>Fluxo:</w:t>
      </w:r>
    </w:p>
    <w:p>
      <w:pPr>
        <w:pStyle w:val="ListNumber"/>
      </w:pPr>
      <w:r>
        <w:t>Sistema reconhece a intenção de criar conta pagar</w:t>
      </w:r>
    </w:p>
    <w:p>
      <w:pPr>
        <w:pStyle w:val="ListNumber"/>
      </w:pPr>
      <w:r>
        <w:t>Solicita a descrição e valor (geralmente no mesmo comando)</w:t>
      </w:r>
    </w:p>
    <w:p>
      <w:pPr>
        <w:pStyle w:val="ListNumber"/>
      </w:pPr>
      <w:r>
        <w:t>Se não incluir data, pede a data de vencimento</w:t>
      </w:r>
    </w:p>
    <w:p>
      <w:pPr>
        <w:pStyle w:val="ListNumber"/>
      </w:pPr>
      <w:r>
        <w:t>Cria a conta e navega para a lista de Contas a Pagar</w:t>
      </w:r>
    </w:p>
    <w:p/>
    <w:p>
      <w:r>
        <w:t>---</w:t>
      </w:r>
    </w:p>
    <w:p/>
    <w:p>
      <w:pPr>
        <w:pStyle w:val="Heading3"/>
      </w:pPr>
      <w:r>
        <w:t>1.2 Excluir Conta a Pagar</w:t>
      </w:r>
    </w:p>
    <w:p/>
    <w:p>
      <w:r>
        <w:rPr>
          <w:b/>
        </w:rPr>
        <w:t>Ações esperadas:</w:t>
      </w:r>
      <w:r>
        <w:t xml:space="preserve"> Remover uma conta a pagar existente.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"Excluir conta aluguel"</w:t>
      </w:r>
    </w:p>
    <w:p>
      <w:pPr>
        <w:pStyle w:val="ListBullet"/>
      </w:pPr>
      <w:r>
        <w:t>"Deletar despesa de luz"</w:t>
      </w:r>
    </w:p>
    <w:p>
      <w:pPr>
        <w:pStyle w:val="ListBullet"/>
      </w:pPr>
      <w:r>
        <w:t>"Remover conta pagar"</w:t>
      </w:r>
    </w:p>
    <w:p>
      <w:pPr>
        <w:pStyle w:val="ListBullet"/>
      </w:pPr>
      <w:r>
        <w:t>"Apagar pagamento"</w:t>
      </w:r>
    </w:p>
    <w:p/>
    <w:p>
      <w:r>
        <w:rPr>
          <w:b/>
        </w:rPr>
        <w:t>Palavras-chave:</w:t>
      </w:r>
    </w:p>
    <w:p>
      <w:pPr>
        <w:pStyle w:val="ListBullet"/>
      </w:pPr>
      <w:r>
        <w:t>`excluir` / `deletar` / `remover` / `apagar`</w:t>
      </w:r>
    </w:p>
    <w:p>
      <w:pPr>
        <w:pStyle w:val="ListBullet"/>
      </w:pPr>
      <w:r>
        <w:t>`conta pagar` / `conta a pagar`</w:t>
      </w:r>
    </w:p>
    <w:p>
      <w:pPr>
        <w:pStyle w:val="ListBullet"/>
      </w:pPr>
      <w:r>
        <w:t>Nome/descrição da conta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Nome ou descrição da conta a excluir</w:t>
      </w:r>
    </w:p>
    <w:p/>
    <w:p>
      <w:r>
        <w:rPr>
          <w:b/>
        </w:rPr>
        <w:t>Fluxo:</w:t>
      </w:r>
    </w:p>
    <w:p>
      <w:pPr>
        <w:pStyle w:val="ListNumber"/>
      </w:pPr>
      <w:r>
        <w:t>Sistema identifica a intenção de excluir</w:t>
      </w:r>
    </w:p>
    <w:p>
      <w:pPr>
        <w:pStyle w:val="ListNumber"/>
      </w:pPr>
      <w:r>
        <w:t>Busca pela conta com nome similar</w:t>
      </w:r>
    </w:p>
    <w:p>
      <w:pPr>
        <w:pStyle w:val="ListNumber"/>
      </w:pPr>
      <w:r>
        <w:t>Executa exclusão</w:t>
      </w:r>
    </w:p>
    <w:p>
      <w:pPr>
        <w:pStyle w:val="ListNumber"/>
      </w:pPr>
      <w:r>
        <w:t>Atualiza lista</w:t>
      </w:r>
    </w:p>
    <w:p/>
    <w:p>
      <w:r>
        <w:t>---</w:t>
      </w:r>
    </w:p>
    <w:p/>
    <w:p>
      <w:pPr>
        <w:pStyle w:val="Heading2"/>
      </w:pPr>
      <w:r>
        <w:t>2. Contas a Receber</w:t>
      </w:r>
    </w:p>
    <w:p/>
    <w:p>
      <w:r>
        <w:t>Gerenciar contas e receitas que você vai receber.</w:t>
      </w:r>
    </w:p>
    <w:p/>
    <w:p>
      <w:pPr>
        <w:pStyle w:val="Heading3"/>
      </w:pPr>
      <w:r>
        <w:t>2.1 Criar Conta a Receber</w:t>
      </w:r>
    </w:p>
    <w:p/>
    <w:p>
      <w:r>
        <w:rPr>
          <w:b/>
        </w:rPr>
        <w:t>Ações esperadas:</w:t>
      </w:r>
      <w:r>
        <w:t xml:space="preserve"> Abrir modal para criar nova conta a receber.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"Criar conta receber"</w:t>
      </w:r>
    </w:p>
    <w:p>
      <w:pPr>
        <w:pStyle w:val="ListBullet"/>
      </w:pPr>
      <w:r>
        <w:t>"Nova receita"</w:t>
      </w:r>
    </w:p>
    <w:p>
      <w:pPr>
        <w:pStyle w:val="ListBullet"/>
      </w:pPr>
      <w:r>
        <w:t>"Registrar venda"</w:t>
      </w:r>
    </w:p>
    <w:p>
      <w:pPr>
        <w:pStyle w:val="ListBullet"/>
      </w:pPr>
      <w:r>
        <w:t>"Cliente vai me pagar"</w:t>
      </w:r>
    </w:p>
    <w:p/>
    <w:p>
      <w:r>
        <w:rPr>
          <w:b/>
        </w:rPr>
        <w:t>Palavras-chave:</w:t>
      </w:r>
    </w:p>
    <w:p>
      <w:pPr>
        <w:pStyle w:val="ListBullet"/>
      </w:pPr>
      <w:r>
        <w:t>`criar`</w:t>
      </w:r>
    </w:p>
    <w:p>
      <w:pPr>
        <w:pStyle w:val="ListBullet"/>
      </w:pPr>
      <w:r>
        <w:t>`conta receber` / `conta a receber`</w:t>
      </w:r>
    </w:p>
    <w:p>
      <w:pPr>
        <w:pStyle w:val="ListBullet"/>
      </w:pPr>
      <w:r>
        <w:t>`receita`</w:t>
      </w:r>
    </w:p>
    <w:p>
      <w:pPr>
        <w:pStyle w:val="ListBullet"/>
      </w:pPr>
      <w:r>
        <w:t>`venda`</w:t>
      </w:r>
    </w:p>
    <w:p>
      <w:pPr>
        <w:pStyle w:val="ListBullet"/>
      </w:pPr>
      <w:r>
        <w:t>`novo cliente`</w:t>
      </w:r>
    </w:p>
    <w:p/>
    <w:p>
      <w:r>
        <w:rPr>
          <w:b/>
        </w:rPr>
        <w:t>Dados necessários:</w:t>
      </w:r>
    </w:p>
    <w:p>
      <w:pPr>
        <w:pStyle w:val="ListBullet"/>
      </w:pPr>
      <w:r>
        <w:rPr>
          <w:b/>
        </w:rPr>
        <w:t>Descrição (ex:</w:t>
      </w:r>
      <w:r>
        <w:t xml:space="preserve"> "Venda produto X", "Consultoria")</w:t>
      </w:r>
    </w:p>
    <w:p>
      <w:pPr>
        <w:pStyle w:val="ListBullet"/>
      </w:pPr>
      <w:r>
        <w:rPr>
          <w:b/>
        </w:rPr>
        <w:t>Valor (ex:</w:t>
      </w:r>
      <w:r>
        <w:t xml:space="preserve"> "5000", "2500 reais")</w:t>
      </w:r>
    </w:p>
    <w:p>
      <w:pPr>
        <w:pStyle w:val="ListBullet"/>
      </w:pPr>
      <w:r>
        <w:t>Data de vencimento</w:t>
      </w:r>
    </w:p>
    <w:p/>
    <w:p>
      <w:r>
        <w:rPr>
          <w:b/>
        </w:rPr>
        <w:t>Fluxo:</w:t>
      </w:r>
    </w:p>
    <w:p>
      <w:pPr>
        <w:pStyle w:val="ListNumber"/>
      </w:pPr>
      <w:r>
        <w:t>Sistema reconhece intenção de criar conta a receber</w:t>
      </w:r>
    </w:p>
    <w:p>
      <w:pPr>
        <w:pStyle w:val="ListNumber"/>
      </w:pPr>
      <w:r>
        <w:t>Coleta descrição e valor</w:t>
      </w:r>
    </w:p>
    <w:p>
      <w:pPr>
        <w:pStyle w:val="ListNumber"/>
      </w:pPr>
      <w:r>
        <w:t>Solicita data de vencimento se não fornecida</w:t>
      </w:r>
    </w:p>
    <w:p>
      <w:pPr>
        <w:pStyle w:val="ListNumber"/>
      </w:pPr>
      <w:r>
        <w:t>Cria a conta e navega para Contas a Receber</w:t>
      </w:r>
    </w:p>
    <w:p/>
    <w:p>
      <w:r>
        <w:t>---</w:t>
      </w:r>
    </w:p>
    <w:p/>
    <w:p>
      <w:pPr>
        <w:pStyle w:val="Heading3"/>
      </w:pPr>
      <w:r>
        <w:t>2.2 Excluir Conta a Receber</w:t>
      </w:r>
    </w:p>
    <w:p/>
    <w:p>
      <w:r>
        <w:rPr>
          <w:b/>
        </w:rPr>
        <w:t>Ações esperadas:</w:t>
      </w:r>
      <w:r>
        <w:t xml:space="preserve"> Remover uma conta a receber.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"Excluir conta do cliente X"</w:t>
      </w:r>
    </w:p>
    <w:p>
      <w:pPr>
        <w:pStyle w:val="ListBullet"/>
      </w:pPr>
      <w:r>
        <w:t>"Remover receita"</w:t>
      </w:r>
    </w:p>
    <w:p>
      <w:pPr>
        <w:pStyle w:val="ListBullet"/>
      </w:pPr>
      <w:r>
        <w:t>"Deletar venda"</w:t>
      </w:r>
    </w:p>
    <w:p/>
    <w:p>
      <w:r>
        <w:rPr>
          <w:b/>
        </w:rPr>
        <w:t>Palavras-chave:</w:t>
      </w:r>
    </w:p>
    <w:p>
      <w:pPr>
        <w:pStyle w:val="ListBullet"/>
      </w:pPr>
      <w:r>
        <w:t>`excluir` / `deletar` / `remover`</w:t>
      </w:r>
    </w:p>
    <w:p>
      <w:pPr>
        <w:pStyle w:val="ListBullet"/>
      </w:pPr>
      <w:r>
        <w:t>`conta receber` / `receita`</w:t>
      </w:r>
    </w:p>
    <w:p>
      <w:pPr>
        <w:pStyle w:val="ListBullet"/>
      </w:pPr>
      <w:r>
        <w:t>Nome do cliente ou descrição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Descrição/nome da conta a receber</w:t>
      </w:r>
    </w:p>
    <w:p/>
    <w:p>
      <w:r>
        <w:rPr>
          <w:b/>
        </w:rPr>
        <w:t>Fluxo:</w:t>
      </w:r>
    </w:p>
    <w:p>
      <w:pPr>
        <w:pStyle w:val="ListNumber"/>
      </w:pPr>
      <w:r>
        <w:t>Identifica intenção de exclusão</w:t>
      </w:r>
    </w:p>
    <w:p>
      <w:pPr>
        <w:pStyle w:val="ListNumber"/>
      </w:pPr>
      <w:r>
        <w:t>Busca pela conta</w:t>
      </w:r>
    </w:p>
    <w:p>
      <w:pPr>
        <w:pStyle w:val="ListNumber"/>
      </w:pPr>
      <w:r>
        <w:t>Remove e atualiza lista</w:t>
      </w:r>
    </w:p>
    <w:p/>
    <w:p>
      <w:r>
        <w:t>---</w:t>
      </w:r>
    </w:p>
    <w:p/>
    <w:p>
      <w:pPr>
        <w:pStyle w:val="Heading2"/>
      </w:pPr>
      <w:r>
        <w:t>3. Renda</w:t>
      </w:r>
    </w:p>
    <w:p/>
    <w:p>
      <w:r>
        <w:t>Gerenciar suas fontes de renda (salário, freelance, etc).</w:t>
      </w:r>
    </w:p>
    <w:p/>
    <w:p>
      <w:pPr>
        <w:pStyle w:val="Heading3"/>
      </w:pPr>
      <w:r>
        <w:t>3.1 Criar Renda</w:t>
      </w:r>
    </w:p>
    <w:p/>
    <w:p>
      <w:r>
        <w:rPr>
          <w:b/>
        </w:rPr>
        <w:t>Ações esperadas:</w:t>
      </w:r>
      <w:r>
        <w:t xml:space="preserve"> Registrar nova fonte de renda.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"Adicionar renda"</w:t>
      </w:r>
    </w:p>
    <w:p>
      <w:pPr>
        <w:pStyle w:val="ListBullet"/>
      </w:pPr>
      <w:r>
        <w:t>"Meu salário é 5000"</w:t>
      </w:r>
    </w:p>
    <w:p>
      <w:pPr>
        <w:pStyle w:val="ListBullet"/>
      </w:pPr>
      <w:r>
        <w:t>"Tenho renda de freelance"</w:t>
      </w:r>
    </w:p>
    <w:p>
      <w:pPr>
        <w:pStyle w:val="ListBullet"/>
      </w:pPr>
      <w:r>
        <w:t>"Cadastrar fonte de renda"</w:t>
      </w:r>
    </w:p>
    <w:p/>
    <w:p>
      <w:r>
        <w:rPr>
          <w:b/>
        </w:rPr>
        <w:t>Palavras-chave:</w:t>
      </w:r>
    </w:p>
    <w:p>
      <w:pPr>
        <w:pStyle w:val="ListBullet"/>
      </w:pPr>
      <w:r>
        <w:t>`criar` / `adicionar` / `registrar`</w:t>
      </w:r>
    </w:p>
    <w:p>
      <w:pPr>
        <w:pStyle w:val="ListBullet"/>
      </w:pPr>
      <w:r>
        <w:t>`renda`</w:t>
      </w:r>
    </w:p>
    <w:p>
      <w:pPr>
        <w:pStyle w:val="ListBullet"/>
      </w:pPr>
      <w:r>
        <w:t>`salário`</w:t>
      </w:r>
    </w:p>
    <w:p>
      <w:pPr>
        <w:pStyle w:val="ListBullet"/>
      </w:pPr>
      <w:r>
        <w:t>`freelance`</w:t>
      </w:r>
    </w:p>
    <w:p>
      <w:pPr>
        <w:pStyle w:val="ListBullet"/>
      </w:pPr>
      <w:r>
        <w:t>`ganho`</w:t>
      </w:r>
    </w:p>
    <w:p/>
    <w:p>
      <w:r>
        <w:rPr>
          <w:b/>
        </w:rPr>
        <w:t>Dados necessários:</w:t>
      </w:r>
    </w:p>
    <w:p>
      <w:pPr>
        <w:pStyle w:val="ListBullet"/>
      </w:pPr>
      <w:r>
        <w:rPr>
          <w:b/>
        </w:rPr>
        <w:t>Descrição (ex:</w:t>
      </w:r>
      <w:r>
        <w:t xml:space="preserve"> "Salário", "Freelance Web")</w:t>
      </w:r>
    </w:p>
    <w:p>
      <w:pPr>
        <w:pStyle w:val="ListBullet"/>
      </w:pPr>
      <w:r>
        <w:rPr>
          <w:b/>
        </w:rPr>
        <w:t>Valor mensal (ex:</w:t>
      </w:r>
      <w:r>
        <w:t xml:space="preserve"> "5000")</w:t>
      </w:r>
    </w:p>
    <w:p>
      <w:pPr>
        <w:pStyle w:val="ListBullet"/>
      </w:pPr>
      <w:r>
        <w:rPr>
          <w:b/>
        </w:rPr>
        <w:t>Tipo (opcional):</w:t>
      </w:r>
      <w:r>
        <w:t xml:space="preserve"> `salario`, `freelance`, `investimento`, `bonus`, `outro`</w:t>
      </w:r>
    </w:p>
    <w:p>
      <w:pPr>
        <w:pStyle w:val="ListBullet"/>
      </w:pPr>
      <w:r>
        <w:rPr>
          <w:b/>
        </w:rPr>
        <w:t>Frequência (opcional):</w:t>
      </w:r>
      <w:r>
        <w:t xml:space="preserve"> `mensal`, `quinzenal`, `semanal`, `diária`</w:t>
      </w:r>
    </w:p>
    <w:p/>
    <w:p>
      <w:r>
        <w:rPr>
          <w:b/>
        </w:rPr>
        <w:t>Fluxo:</w:t>
      </w:r>
    </w:p>
    <w:p>
      <w:pPr>
        <w:pStyle w:val="ListNumber"/>
      </w:pPr>
      <w:r>
        <w:t>Reconhece registro de renda</w:t>
      </w:r>
    </w:p>
    <w:p>
      <w:pPr>
        <w:pStyle w:val="ListNumber"/>
      </w:pPr>
      <w:r>
        <w:t>Extrai descrição e valor</w:t>
      </w:r>
    </w:p>
    <w:p>
      <w:pPr>
        <w:pStyle w:val="ListNumber"/>
      </w:pPr>
      <w:r>
        <w:t>Cria e navega para Rendas</w:t>
      </w:r>
    </w:p>
    <w:p/>
    <w:p>
      <w:r>
        <w:t>---</w:t>
      </w:r>
    </w:p>
    <w:p/>
    <w:p>
      <w:pPr>
        <w:pStyle w:val="Heading3"/>
      </w:pPr>
      <w:r>
        <w:t>3.2 Atualizar Renda</w:t>
      </w:r>
    </w:p>
    <w:p/>
    <w:p>
      <w:r>
        <w:rPr>
          <w:b/>
        </w:rPr>
        <w:t>Ações esperadas:</w:t>
      </w:r>
      <w:r>
        <w:t xml:space="preserve"> Modificar valor de renda existente.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"Atualizar renda para 6000"</w:t>
      </w:r>
    </w:p>
    <w:p>
      <w:pPr>
        <w:pStyle w:val="ListBullet"/>
      </w:pPr>
      <w:r>
        <w:t>"Meu salário aumentou"</w:t>
      </w:r>
    </w:p>
    <w:p>
      <w:pPr>
        <w:pStyle w:val="ListBullet"/>
      </w:pPr>
      <w:r>
        <w:t>"Novo valor de renda 7500"</w:t>
      </w:r>
    </w:p>
    <w:p/>
    <w:p>
      <w:r>
        <w:rPr>
          <w:b/>
        </w:rPr>
        <w:t>Palavras-chave:</w:t>
      </w:r>
    </w:p>
    <w:p>
      <w:pPr>
        <w:pStyle w:val="ListBullet"/>
      </w:pPr>
      <w:r>
        <w:t>`atualizar` / `alterar` / `modificar` / `aumentar` / `diminuir`</w:t>
      </w:r>
    </w:p>
    <w:p>
      <w:pPr>
        <w:pStyle w:val="ListBullet"/>
      </w:pPr>
      <w:r>
        <w:t>`renda`</w:t>
      </w:r>
    </w:p>
    <w:p>
      <w:pPr>
        <w:pStyle w:val="ListBullet"/>
      </w:pPr>
      <w:r>
        <w:t>`salário`</w:t>
      </w:r>
    </w:p>
    <w:p>
      <w:pPr>
        <w:pStyle w:val="ListBullet"/>
      </w:pPr>
      <w:r>
        <w:t>Novo valor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Novo valor</w:t>
      </w:r>
    </w:p>
    <w:p/>
    <w:p>
      <w:r>
        <w:rPr>
          <w:b/>
        </w:rPr>
        <w:t>Fluxo:</w:t>
      </w:r>
    </w:p>
    <w:p>
      <w:pPr>
        <w:pStyle w:val="ListNumber"/>
      </w:pPr>
      <w:r>
        <w:t>Identifica atualização de renda</w:t>
      </w:r>
    </w:p>
    <w:p>
      <w:pPr>
        <w:pStyle w:val="ListNumber"/>
      </w:pPr>
      <w:r>
        <w:t>Extrai novo valor</w:t>
      </w:r>
    </w:p>
    <w:p>
      <w:pPr>
        <w:pStyle w:val="ListNumber"/>
      </w:pPr>
      <w:r>
        <w:t>Atualiza primeira renda cadastrada</w:t>
      </w:r>
    </w:p>
    <w:p>
      <w:pPr>
        <w:pStyle w:val="ListNumber"/>
      </w:pPr>
      <w:r>
        <w:t>Navega para Rendas</w:t>
      </w:r>
    </w:p>
    <w:p/>
    <w:p>
      <w:r>
        <w:t>---</w:t>
      </w:r>
    </w:p>
    <w:p/>
    <w:p>
      <w:pPr>
        <w:pStyle w:val="Heading3"/>
      </w:pPr>
      <w:r>
        <w:t>3.3 Excluir Renda</w:t>
      </w:r>
    </w:p>
    <w:p/>
    <w:p>
      <w:r>
        <w:rPr>
          <w:b/>
        </w:rPr>
        <w:t>Ações esperadas:</w:t>
      </w:r>
      <w:r>
        <w:t xml:space="preserve"> Remover fonte de renda.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"Excluir renda de freelance"</w:t>
      </w:r>
    </w:p>
    <w:p>
      <w:pPr>
        <w:pStyle w:val="ListBullet"/>
      </w:pPr>
      <w:r>
        <w:t>"Remover salário"</w:t>
      </w:r>
    </w:p>
    <w:p>
      <w:pPr>
        <w:pStyle w:val="ListBullet"/>
      </w:pPr>
      <w:r>
        <w:t>"Deletar fonte de renda"</w:t>
      </w:r>
    </w:p>
    <w:p/>
    <w:p>
      <w:r>
        <w:rPr>
          <w:b/>
        </w:rPr>
        <w:t>Palavras-chave:</w:t>
      </w:r>
    </w:p>
    <w:p>
      <w:pPr>
        <w:pStyle w:val="ListBullet"/>
      </w:pPr>
      <w:r>
        <w:t>`excluir` / `deletar` / `remover`</w:t>
      </w:r>
    </w:p>
    <w:p>
      <w:pPr>
        <w:pStyle w:val="ListBullet"/>
      </w:pPr>
      <w:r>
        <w:t>`renda`</w:t>
      </w:r>
    </w:p>
    <w:p>
      <w:pPr>
        <w:pStyle w:val="ListBullet"/>
      </w:pPr>
      <w:r>
        <w:t>Nome da fonte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Descrição da renda a excluir</w:t>
      </w:r>
    </w:p>
    <w:p/>
    <w:p>
      <w:r>
        <w:rPr>
          <w:b/>
        </w:rPr>
        <w:t>Fluxo:</w:t>
      </w:r>
    </w:p>
    <w:p>
      <w:pPr>
        <w:pStyle w:val="ListNumber"/>
      </w:pPr>
      <w:r>
        <w:t>Identifica exclusão</w:t>
      </w:r>
    </w:p>
    <w:p>
      <w:pPr>
        <w:pStyle w:val="ListNumber"/>
      </w:pPr>
      <w:r>
        <w:t>Busca pela renda</w:t>
      </w:r>
    </w:p>
    <w:p>
      <w:pPr>
        <w:pStyle w:val="ListNumber"/>
      </w:pPr>
      <w:r>
        <w:t>Remove e atualiza</w:t>
      </w:r>
    </w:p>
    <w:p/>
    <w:p>
      <w:r>
        <w:t>---</w:t>
      </w:r>
    </w:p>
    <w:p/>
    <w:p>
      <w:pPr>
        <w:pStyle w:val="Heading2"/>
      </w:pPr>
      <w:r>
        <w:t>4. Dívidas</w:t>
      </w:r>
    </w:p>
    <w:p/>
    <w:p>
      <w:r>
        <w:t>Gerenciar dívidas e empréstimos com histórico de pagamentos.</w:t>
      </w:r>
    </w:p>
    <w:p/>
    <w:p>
      <w:pPr>
        <w:pStyle w:val="Heading3"/>
      </w:pPr>
      <w:r>
        <w:t>4.1 Criar Dívida</w:t>
      </w:r>
    </w:p>
    <w:p/>
    <w:p>
      <w:r>
        <w:rPr>
          <w:b/>
        </w:rPr>
        <w:t>Ações esperadas:</w:t>
      </w:r>
      <w:r>
        <w:t xml:space="preserve"> Registrar nova dívida.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"Cadastrar dívida"</w:t>
      </w:r>
    </w:p>
    <w:p>
      <w:pPr>
        <w:pStyle w:val="ListBullet"/>
      </w:pPr>
      <w:r>
        <w:t>"Peguei empréstimo de 10000"</w:t>
      </w:r>
    </w:p>
    <w:p>
      <w:pPr>
        <w:pStyle w:val="ListBullet"/>
      </w:pPr>
      <w:r>
        <w:t>"Tenho dívida com o banco"</w:t>
      </w:r>
    </w:p>
    <w:p>
      <w:pPr>
        <w:pStyle w:val="ListBullet"/>
      </w:pPr>
      <w:r>
        <w:t>"Criar dívida"</w:t>
      </w:r>
    </w:p>
    <w:p/>
    <w:p>
      <w:r>
        <w:rPr>
          <w:b/>
        </w:rPr>
        <w:t>Palavras-chave:</w:t>
      </w:r>
    </w:p>
    <w:p>
      <w:pPr>
        <w:pStyle w:val="ListBullet"/>
      </w:pPr>
      <w:r>
        <w:t>`criar` / `cadastrar` / `registrar`</w:t>
      </w:r>
    </w:p>
    <w:p>
      <w:pPr>
        <w:pStyle w:val="ListBullet"/>
      </w:pPr>
      <w:r>
        <w:t>`dívida` / `divida`</w:t>
      </w:r>
    </w:p>
    <w:p>
      <w:pPr>
        <w:pStyle w:val="ListBullet"/>
      </w:pPr>
      <w:r>
        <w:t>`empréstimo`</w:t>
      </w:r>
    </w:p>
    <w:p>
      <w:pPr>
        <w:pStyle w:val="ListBullet"/>
      </w:pPr>
      <w:r>
        <w:t>`devo`</w:t>
      </w:r>
    </w:p>
    <w:p>
      <w:pPr>
        <w:pStyle w:val="ListBullet"/>
      </w:pPr>
      <w:r>
        <w:t>`crédito`</w:t>
      </w:r>
    </w:p>
    <w:p/>
    <w:p>
      <w:r>
        <w:rPr>
          <w:b/>
        </w:rPr>
        <w:t>Dados necessários:</w:t>
      </w:r>
    </w:p>
    <w:p>
      <w:pPr>
        <w:pStyle w:val="ListBullet"/>
      </w:pPr>
      <w:r>
        <w:rPr>
          <w:b/>
        </w:rPr>
        <w:t>Descrição (ex:</w:t>
      </w:r>
      <w:r>
        <w:t xml:space="preserve"> "Empréstimo banco", "Dívida pessoal")</w:t>
      </w:r>
    </w:p>
    <w:p>
      <w:pPr>
        <w:pStyle w:val="ListBullet"/>
      </w:pPr>
      <w:r>
        <w:rPr>
          <w:b/>
        </w:rPr>
        <w:t>Valor total (ex:</w:t>
      </w:r>
      <w:r>
        <w:t xml:space="preserve"> "10000")</w:t>
      </w:r>
    </w:p>
    <w:p>
      <w:pPr>
        <w:pStyle w:val="ListBullet"/>
      </w:pPr>
      <w:r>
        <w:rPr>
          <w:b/>
        </w:rPr>
        <w:t>Valor de parcela (ex:</w:t>
      </w:r>
      <w:r>
        <w:t xml:space="preserve"> "500")</w:t>
      </w:r>
    </w:p>
    <w:p>
      <w:pPr>
        <w:pStyle w:val="ListBullet"/>
      </w:pPr>
      <w:r>
        <w:t>Número de parcelas (se não fornecido, calcula automático)</w:t>
      </w:r>
    </w:p>
    <w:p>
      <w:pPr>
        <w:pStyle w:val="ListBullet"/>
      </w:pPr>
      <w:r>
        <w:rPr>
          <w:b/>
        </w:rPr>
        <w:t>Tipo (opcional):</w:t>
      </w:r>
      <w:r>
        <w:t xml:space="preserve"> `emprestimo`, `fiado`, `cartao_consignado`</w:t>
      </w:r>
    </w:p>
    <w:p>
      <w:pPr>
        <w:pStyle w:val="ListBullet"/>
      </w:pPr>
      <w:r>
        <w:rPr>
          <w:b/>
        </w:rPr>
        <w:t>Credor (opcional):</w:t>
      </w:r>
      <w:r>
        <w:t xml:space="preserve"> nome de quem você deve</w:t>
      </w:r>
    </w:p>
    <w:p>
      <w:pPr>
        <w:pStyle w:val="ListBullet"/>
      </w:pPr>
      <w:r>
        <w:t>Data primeira parcela</w:t>
      </w:r>
    </w:p>
    <w:p/>
    <w:p>
      <w:r>
        <w:rPr>
          <w:b/>
        </w:rPr>
        <w:t>Fluxo:</w:t>
      </w:r>
    </w:p>
    <w:p>
      <w:pPr>
        <w:pStyle w:val="ListNumber"/>
      </w:pPr>
      <w:r>
        <w:t>Reconhece criação de dívida</w:t>
      </w:r>
    </w:p>
    <w:p>
      <w:pPr>
        <w:pStyle w:val="ListNumber"/>
      </w:pPr>
      <w:r>
        <w:t>Coleta descrição, valores e parcelas</w:t>
      </w:r>
    </w:p>
    <w:p>
      <w:pPr>
        <w:pStyle w:val="ListNumber"/>
      </w:pPr>
      <w:r>
        <w:t>Solicita data se necessário</w:t>
      </w:r>
    </w:p>
    <w:p>
      <w:pPr>
        <w:pStyle w:val="ListNumber"/>
      </w:pPr>
      <w:r>
        <w:t>Cria e navega para Dívidas</w:t>
      </w:r>
    </w:p>
    <w:p/>
    <w:p>
      <w:r>
        <w:t>---</w:t>
      </w:r>
    </w:p>
    <w:p/>
    <w:p>
      <w:pPr>
        <w:pStyle w:val="Heading3"/>
      </w:pPr>
      <w:r>
        <w:t>4.2 Registrar Pagamento de Dívida</w:t>
      </w:r>
    </w:p>
    <w:p/>
    <w:p>
      <w:r>
        <w:rPr>
          <w:b/>
        </w:rPr>
        <w:t>Ações esperadas:</w:t>
      </w:r>
      <w:r>
        <w:t xml:space="preserve"> Registrar pagamento de uma parcela.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"Pagar dívida"</w:t>
      </w:r>
    </w:p>
    <w:p>
      <w:pPr>
        <w:pStyle w:val="ListBullet"/>
      </w:pPr>
      <w:r>
        <w:t>"Já paguei o empréstimo"</w:t>
      </w:r>
    </w:p>
    <w:p>
      <w:pPr>
        <w:pStyle w:val="ListBullet"/>
      </w:pPr>
      <w:r>
        <w:t>"Registrar pagamento da dívida"</w:t>
      </w:r>
    </w:p>
    <w:p>
      <w:pPr>
        <w:pStyle w:val="ListBullet"/>
      </w:pPr>
      <w:r>
        <w:t>"Paguei parcela do banco"</w:t>
      </w:r>
    </w:p>
    <w:p/>
    <w:p>
      <w:r>
        <w:rPr>
          <w:b/>
        </w:rPr>
        <w:t>Palavras-chave:</w:t>
      </w:r>
    </w:p>
    <w:p>
      <w:pPr>
        <w:pStyle w:val="ListBullet"/>
      </w:pPr>
      <w:r>
        <w:t>`pagar` / `registrar pagamento`</w:t>
      </w:r>
    </w:p>
    <w:p>
      <w:pPr>
        <w:pStyle w:val="ListBullet"/>
      </w:pPr>
      <w:r>
        <w:t>`dívida` / `divida`</w:t>
      </w:r>
    </w:p>
    <w:p>
      <w:pPr>
        <w:pStyle w:val="ListBullet"/>
      </w:pPr>
      <w:r>
        <w:t>`parcela`</w:t>
      </w:r>
    </w:p>
    <w:p>
      <w:pPr>
        <w:pStyle w:val="ListBullet"/>
      </w:pPr>
      <w:r>
        <w:t>`empréstimo`</w:t>
      </w:r>
    </w:p>
    <w:p>
      <w:pPr>
        <w:pStyle w:val="ListBullet"/>
      </w:pPr>
      <w:r>
        <w:t>Valor pago (opcional)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Nome/descrição da dívida</w:t>
      </w:r>
    </w:p>
    <w:p>
      <w:pPr>
        <w:pStyle w:val="ListBullet"/>
      </w:pPr>
      <w:r>
        <w:t>Valor pago (opcional, usa valor padrão se não fornecido)</w:t>
      </w:r>
    </w:p>
    <w:p>
      <w:pPr>
        <w:pStyle w:val="ListBullet"/>
      </w:pPr>
      <w:r>
        <w:t>Data do pagamento (opcional)</w:t>
      </w:r>
    </w:p>
    <w:p/>
    <w:p>
      <w:r>
        <w:rPr>
          <w:b/>
        </w:rPr>
        <w:t>Fluxo:</w:t>
      </w:r>
    </w:p>
    <w:p>
      <w:pPr>
        <w:pStyle w:val="ListNumber"/>
      </w:pPr>
      <w:r>
        <w:t>Identifica pagamento de dívida</w:t>
      </w:r>
    </w:p>
    <w:p>
      <w:pPr>
        <w:pStyle w:val="ListNumber"/>
      </w:pPr>
      <w:r>
        <w:t>Busca pela dívida descrita</w:t>
      </w:r>
    </w:p>
    <w:p>
      <w:pPr>
        <w:pStyle w:val="ListNumber"/>
      </w:pPr>
      <w:r>
        <w:t>Registra pagamento</w:t>
      </w:r>
    </w:p>
    <w:p>
      <w:pPr>
        <w:pStyle w:val="ListNumber"/>
      </w:pPr>
      <w:r>
        <w:t>Atualiza lista de dívidas e histórico</w:t>
      </w:r>
    </w:p>
    <w:p>
      <w:pPr>
        <w:pStyle w:val="ListNumber"/>
      </w:pPr>
      <w:r>
        <w:t>Retorna para Dívidas</w:t>
      </w:r>
    </w:p>
    <w:p/>
    <w:p>
      <w:r>
        <w:t>---</w:t>
      </w:r>
    </w:p>
    <w:p/>
    <w:p>
      <w:pPr>
        <w:pStyle w:val="Heading3"/>
      </w:pPr>
      <w:r>
        <w:t>4.3 Excluir Dívida</w:t>
      </w:r>
    </w:p>
    <w:p/>
    <w:p>
      <w:r>
        <w:rPr>
          <w:b/>
        </w:rPr>
        <w:t>Ações esperadas:</w:t>
      </w:r>
      <w:r>
        <w:t xml:space="preserve"> Remover dívida do registro.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"Excluir dívida com João"</w:t>
      </w:r>
    </w:p>
    <w:p>
      <w:pPr>
        <w:pStyle w:val="ListBullet"/>
      </w:pPr>
      <w:r>
        <w:t>"Remover empréstimo"</w:t>
      </w:r>
    </w:p>
    <w:p>
      <w:pPr>
        <w:pStyle w:val="ListBullet"/>
      </w:pPr>
      <w:r>
        <w:t>"Deletar dívida do banco"</w:t>
      </w:r>
    </w:p>
    <w:p/>
    <w:p>
      <w:r>
        <w:rPr>
          <w:b/>
        </w:rPr>
        <w:t>Palavras-chave:</w:t>
      </w:r>
    </w:p>
    <w:p>
      <w:pPr>
        <w:pStyle w:val="ListBullet"/>
      </w:pPr>
      <w:r>
        <w:t>`excluir` / `deletar` / `remover`</w:t>
      </w:r>
    </w:p>
    <w:p>
      <w:pPr>
        <w:pStyle w:val="ListBullet"/>
      </w:pPr>
      <w:r>
        <w:t>`dívida` / `divida`</w:t>
      </w:r>
    </w:p>
    <w:p>
      <w:pPr>
        <w:pStyle w:val="ListBullet"/>
      </w:pPr>
      <w:r>
        <w:t>`empréstimo`</w:t>
      </w:r>
    </w:p>
    <w:p>
      <w:pPr>
        <w:pStyle w:val="ListBullet"/>
      </w:pPr>
      <w:r>
        <w:t>Nome do credor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Nome/descrição da dívida</w:t>
      </w:r>
    </w:p>
    <w:p/>
    <w:p>
      <w:r>
        <w:rPr>
          <w:b/>
        </w:rPr>
        <w:t>Fluxo:</w:t>
      </w:r>
    </w:p>
    <w:p>
      <w:pPr>
        <w:pStyle w:val="ListNumber"/>
      </w:pPr>
      <w:r>
        <w:t>Identifica exclusão</w:t>
      </w:r>
    </w:p>
    <w:p>
      <w:pPr>
        <w:pStyle w:val="ListNumber"/>
      </w:pPr>
      <w:r>
        <w:t>Busca pela dívida</w:t>
      </w:r>
    </w:p>
    <w:p>
      <w:pPr>
        <w:pStyle w:val="ListNumber"/>
      </w:pPr>
      <w:r>
        <w:t>Remove e atualiza histórico</w:t>
      </w:r>
    </w:p>
    <w:p/>
    <w:p>
      <w:r>
        <w:t>---</w:t>
      </w:r>
    </w:p>
    <w:p/>
    <w:p>
      <w:pPr>
        <w:pStyle w:val="Heading2"/>
      </w:pPr>
      <w:r>
        <w:t>5. Investimentos</w:t>
      </w:r>
    </w:p>
    <w:p/>
    <w:p>
      <w:r>
        <w:t>Registrar e acompanhar investimentos e patrimônio.</w:t>
      </w:r>
    </w:p>
    <w:p/>
    <w:p>
      <w:pPr>
        <w:pStyle w:val="Heading3"/>
      </w:pPr>
      <w:r>
        <w:t>5.1 Criar Investimento</w:t>
      </w:r>
    </w:p>
    <w:p/>
    <w:p>
      <w:r>
        <w:rPr>
          <w:b/>
        </w:rPr>
        <w:t>Ações esperadas:</w:t>
      </w:r>
      <w:r>
        <w:t xml:space="preserve"> Registrar novo investimento.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"Criei investimento"</w:t>
      </w:r>
    </w:p>
    <w:p>
      <w:pPr>
        <w:pStyle w:val="ListBullet"/>
      </w:pPr>
      <w:r>
        <w:t>"Comprei ações da Petrobras"</w:t>
      </w:r>
    </w:p>
    <w:p>
      <w:pPr>
        <w:pStyle w:val="ListBullet"/>
      </w:pPr>
      <w:r>
        <w:t>"Tenho investimento em fundos"</w:t>
      </w:r>
    </w:p>
    <w:p>
      <w:pPr>
        <w:pStyle w:val="ListBullet"/>
      </w:pPr>
      <w:r>
        <w:t>"Aplicar em renda fixa"</w:t>
      </w:r>
    </w:p>
    <w:p/>
    <w:p>
      <w:r>
        <w:rPr>
          <w:b/>
        </w:rPr>
        <w:t>Palavras-chave:</w:t>
      </w:r>
    </w:p>
    <w:p>
      <w:pPr>
        <w:pStyle w:val="ListBullet"/>
      </w:pPr>
      <w:r>
        <w:t>`criar` / `registrar` / `comprei`</w:t>
      </w:r>
    </w:p>
    <w:p>
      <w:pPr>
        <w:pStyle w:val="ListBullet"/>
      </w:pPr>
      <w:r>
        <w:t>`investimento`</w:t>
      </w:r>
    </w:p>
    <w:p>
      <w:pPr>
        <w:pStyle w:val="ListBullet"/>
      </w:pPr>
      <w:r>
        <w:t>`ação` / `fundo` / `renda fixa` / `cripto`</w:t>
      </w:r>
    </w:p>
    <w:p>
      <w:pPr>
        <w:pStyle w:val="ListBullet"/>
      </w:pPr>
      <w:r>
        <w:t>Valor</w:t>
      </w:r>
    </w:p>
    <w:p/>
    <w:p>
      <w:r>
        <w:rPr>
          <w:b/>
        </w:rPr>
        <w:t>Dados necessários:</w:t>
      </w:r>
    </w:p>
    <w:p>
      <w:pPr>
        <w:pStyle w:val="ListBullet"/>
      </w:pPr>
      <w:r>
        <w:rPr>
          <w:b/>
        </w:rPr>
        <w:t>Nome (ex:</w:t>
      </w:r>
      <w:r>
        <w:t xml:space="preserve"> "PETR4", "Fundo ABC", "Bitcoin")</w:t>
      </w:r>
    </w:p>
    <w:p>
      <w:pPr>
        <w:pStyle w:val="ListBullet"/>
      </w:pPr>
      <w:r>
        <w:rPr>
          <w:b/>
        </w:rPr>
        <w:t>Tipo (opcional):</w:t>
      </w:r>
      <w:r>
        <w:t xml:space="preserve"> `acoes`, `fundos`, `renda_fixa`, `cripto`, `imovel`, `outro`</w:t>
      </w:r>
    </w:p>
    <w:p>
      <w:pPr>
        <w:pStyle w:val="ListBullet"/>
      </w:pPr>
      <w:r>
        <w:rPr>
          <w:b/>
        </w:rPr>
        <w:t>Valor investido (ex:</w:t>
      </w:r>
      <w:r>
        <w:t xml:space="preserve"> "5000")</w:t>
      </w:r>
    </w:p>
    <w:p>
      <w:pPr>
        <w:pStyle w:val="ListBullet"/>
      </w:pPr>
      <w:r>
        <w:t>Data do investimento</w:t>
      </w:r>
    </w:p>
    <w:p/>
    <w:p>
      <w:r>
        <w:rPr>
          <w:b/>
        </w:rPr>
        <w:t>Fluxo:</w:t>
      </w:r>
    </w:p>
    <w:p>
      <w:pPr>
        <w:pStyle w:val="ListNumber"/>
      </w:pPr>
      <w:r>
        <w:t>Reconhece criação de investimento</w:t>
      </w:r>
    </w:p>
    <w:p>
      <w:pPr>
        <w:pStyle w:val="ListNumber"/>
      </w:pPr>
      <w:r>
        <w:t>Coleta nome, tipo e valor</w:t>
      </w:r>
    </w:p>
    <w:p>
      <w:pPr>
        <w:pStyle w:val="ListNumber"/>
      </w:pPr>
      <w:r>
        <w:t>Solicita data se necessário</w:t>
      </w:r>
    </w:p>
    <w:p>
      <w:pPr>
        <w:pStyle w:val="ListNumber"/>
      </w:pPr>
      <w:r>
        <w:t>Cria e navega para Investimentos</w:t>
      </w:r>
    </w:p>
    <w:p/>
    <w:p>
      <w:r>
        <w:t>---</w:t>
      </w:r>
    </w:p>
    <w:p/>
    <w:p>
      <w:pPr>
        <w:pStyle w:val="Heading3"/>
      </w:pPr>
      <w:r>
        <w:t>5.2 Atualizar Investimento</w:t>
      </w:r>
    </w:p>
    <w:p/>
    <w:p>
      <w:r>
        <w:rPr>
          <w:b/>
        </w:rPr>
        <w:t>Ações esperadas:</w:t>
      </w:r>
      <w:r>
        <w:t xml:space="preserve"> Atualizar valor atual do investimento.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"Atualizar valor da ação"</w:t>
      </w:r>
    </w:p>
    <w:p>
      <w:pPr>
        <w:pStyle w:val="ListBullet"/>
      </w:pPr>
      <w:r>
        <w:t>"Meu investimento agora vale 6000"</w:t>
      </w:r>
    </w:p>
    <w:p>
      <w:pPr>
        <w:pStyle w:val="ListBullet"/>
      </w:pPr>
      <w:r>
        <w:t>"Ações subiram para 120 reais"</w:t>
      </w:r>
    </w:p>
    <w:p/>
    <w:p>
      <w:r>
        <w:rPr>
          <w:b/>
        </w:rPr>
        <w:t>Palavras-chave:</w:t>
      </w:r>
    </w:p>
    <w:p>
      <w:pPr>
        <w:pStyle w:val="ListBullet"/>
      </w:pPr>
      <w:r>
        <w:t>`atualizar` / `modificar` / `agora vale` / `novo valor`</w:t>
      </w:r>
    </w:p>
    <w:p>
      <w:pPr>
        <w:pStyle w:val="ListBullet"/>
      </w:pPr>
      <w:r>
        <w:t>`investimento`</w:t>
      </w:r>
    </w:p>
    <w:p>
      <w:pPr>
        <w:pStyle w:val="ListBullet"/>
      </w:pPr>
      <w:r>
        <w:t>Novo valor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Nome do investimento para buscar</w:t>
      </w:r>
    </w:p>
    <w:p>
      <w:pPr>
        <w:pStyle w:val="ListBullet"/>
      </w:pPr>
      <w:r>
        <w:t>Novo valor atual</w:t>
      </w:r>
    </w:p>
    <w:p/>
    <w:p>
      <w:r>
        <w:rPr>
          <w:b/>
        </w:rPr>
        <w:t>Fluxo:</w:t>
      </w:r>
    </w:p>
    <w:p>
      <w:pPr>
        <w:pStyle w:val="ListNumber"/>
      </w:pPr>
      <w:r>
        <w:t>Identifica atualização</w:t>
      </w:r>
    </w:p>
    <w:p>
      <w:pPr>
        <w:pStyle w:val="ListNumber"/>
      </w:pPr>
      <w:r>
        <w:t>Busca investimento pela descrição</w:t>
      </w:r>
    </w:p>
    <w:p>
      <w:pPr>
        <w:pStyle w:val="ListNumber"/>
      </w:pPr>
      <w:r>
        <w:t>Atualiza valor e navega</w:t>
      </w:r>
    </w:p>
    <w:p/>
    <w:p>
      <w:r>
        <w:t>---</w:t>
      </w:r>
    </w:p>
    <w:p/>
    <w:p>
      <w:pPr>
        <w:pStyle w:val="Heading3"/>
      </w:pPr>
      <w:r>
        <w:t>5.3 Excluir Investimento</w:t>
      </w:r>
    </w:p>
    <w:p/>
    <w:p>
      <w:r>
        <w:rPr>
          <w:b/>
        </w:rPr>
        <w:t>Ações esperadas:</w:t>
      </w:r>
      <w:r>
        <w:t xml:space="preserve"> Remover investimento do registro.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"Excluir investimento em ações"</w:t>
      </w:r>
    </w:p>
    <w:p>
      <w:pPr>
        <w:pStyle w:val="ListBullet"/>
      </w:pPr>
      <w:r>
        <w:t>"Remover fundo"</w:t>
      </w:r>
    </w:p>
    <w:p>
      <w:pPr>
        <w:pStyle w:val="ListBullet"/>
      </w:pPr>
      <w:r>
        <w:t>"Deletar Bitcoin"</w:t>
      </w:r>
    </w:p>
    <w:p/>
    <w:p>
      <w:r>
        <w:rPr>
          <w:b/>
        </w:rPr>
        <w:t>Palavras-chave:</w:t>
      </w:r>
    </w:p>
    <w:p>
      <w:pPr>
        <w:pStyle w:val="ListBullet"/>
      </w:pPr>
      <w:r>
        <w:t>`excluir` / `deletar` / `remover`</w:t>
      </w:r>
    </w:p>
    <w:p>
      <w:pPr>
        <w:pStyle w:val="ListBullet"/>
      </w:pPr>
      <w:r>
        <w:t>`investimento`</w:t>
      </w:r>
    </w:p>
    <w:p>
      <w:pPr>
        <w:pStyle w:val="ListBullet"/>
      </w:pPr>
      <w:r>
        <w:t>Nome do investimento</w:t>
      </w:r>
    </w:p>
    <w:p/>
    <w:p>
      <w:r>
        <w:rPr>
          <w:b/>
        </w:rPr>
        <w:t>Dados necessários:</w:t>
      </w:r>
    </w:p>
    <w:p>
      <w:pPr>
        <w:pStyle w:val="ListBullet"/>
      </w:pPr>
      <w:r>
        <w:t>Nome do investimento</w:t>
      </w:r>
    </w:p>
    <w:p/>
    <w:p>
      <w:r>
        <w:rPr>
          <w:b/>
        </w:rPr>
        <w:t>Fluxo:</w:t>
      </w:r>
    </w:p>
    <w:p>
      <w:pPr>
        <w:pStyle w:val="ListNumber"/>
      </w:pPr>
      <w:r>
        <w:t>Identifica exclusão</w:t>
      </w:r>
    </w:p>
    <w:p>
      <w:pPr>
        <w:pStyle w:val="ListNumber"/>
      </w:pPr>
      <w:r>
        <w:t>Busca investimento</w:t>
      </w:r>
    </w:p>
    <w:p>
      <w:pPr>
        <w:pStyle w:val="ListNumber"/>
      </w:pPr>
      <w:r>
        <w:t>Remove e atualiza</w:t>
      </w:r>
    </w:p>
    <w:p/>
    <w:p>
      <w:r>
        <w:t>---</w:t>
      </w:r>
    </w:p>
    <w:p/>
    <w:p>
      <w:pPr>
        <w:pStyle w:val="Heading2"/>
      </w:pPr>
      <w:r>
        <w:t>6. Navegação</w:t>
      </w:r>
    </w:p>
    <w:p/>
    <w:p>
      <w:r>
        <w:t>Navegar entre diferentes seções da aplicação usando voz.</w:t>
      </w:r>
    </w:p>
    <w:p/>
    <w:p>
      <w:pPr>
        <w:pStyle w:val="Heading3"/>
      </w:pPr>
      <w:r>
        <w:t>6.1 Navegar entre Seções</w:t>
      </w:r>
    </w:p>
    <w:p/>
    <w:p>
      <w:r>
        <w:rPr>
          <w:b/>
        </w:rPr>
        <w:t>Ações esperadas:</w:t>
      </w:r>
      <w:r>
        <w:t xml:space="preserve"> Ir para uma seção específica.</w:t>
      </w:r>
    </w:p>
    <w:p/>
    <w:p>
      <w:r>
        <w:rPr>
          <w:b/>
        </w:rPr>
        <w:t>Exemplos de frases:</w:t>
      </w:r>
    </w:p>
    <w:p>
      <w:pPr>
        <w:pStyle w:val="ListBullet"/>
      </w:pPr>
      <w:r>
        <w:t>"Ir para dashboard"</w:t>
      </w:r>
    </w:p>
    <w:p>
      <w:pPr>
        <w:pStyle w:val="ListBullet"/>
      </w:pPr>
      <w:r>
        <w:t>"Mostrar contas a pagar"</w:t>
      </w:r>
    </w:p>
    <w:p>
      <w:pPr>
        <w:pStyle w:val="ListBullet"/>
      </w:pPr>
      <w:r>
        <w:t>"Ver dívidas"</w:t>
      </w:r>
    </w:p>
    <w:p>
      <w:pPr>
        <w:pStyle w:val="ListBullet"/>
      </w:pPr>
      <w:r>
        <w:t>"Ir para investimentos"</w:t>
      </w:r>
    </w:p>
    <w:p>
      <w:pPr>
        <w:pStyle w:val="ListBullet"/>
      </w:pPr>
      <w:r>
        <w:t>"Abre relatório"</w:t>
      </w:r>
    </w:p>
    <w:p/>
    <w:p>
      <w:r>
        <w:rPr>
          <w:b/>
        </w:rPr>
        <w:t>Palavras-chave:</w:t>
      </w:r>
    </w:p>
    <w:p>
      <w:pPr>
        <w:pStyle w:val="ListBullet"/>
      </w:pPr>
      <w:r>
        <w:t>`ir` / `vai` / `mostra` / `abre` / `vai para` / `ve`</w:t>
      </w:r>
    </w:p>
    <w:p>
      <w:pPr>
        <w:pStyle w:val="ListBullet"/>
      </w:pPr>
      <w:r>
        <w:rPr>
          <w:b/>
        </w:rPr>
        <w:t>Nome da seção:</w:t>
      </w:r>
      <w:r>
        <w:t xml:space="preserve"> `dashboard`, `contas pagar`, `contas receber`, `dividas`, `investimentos`</w:t>
      </w:r>
    </w:p>
    <w:p/>
    <w:p>
      <w:r>
        <w:rPr>
          <w:b/>
        </w:rPr>
        <w:t>Destinos suportados:</w:t>
      </w:r>
    </w:p>
    <w:p>
      <w:pPr>
        <w:pStyle w:val="ListBullet"/>
      </w:pPr>
      <w:r>
        <w:t>`/dashboard` - Página inicial</w:t>
      </w:r>
    </w:p>
    <w:p>
      <w:pPr>
        <w:pStyle w:val="ListBullet"/>
      </w:pPr>
      <w:r>
        <w:t>`/contas-pagar` - Gestão de contas a pagar</w:t>
      </w:r>
    </w:p>
    <w:p>
      <w:pPr>
        <w:pStyle w:val="ListBullet"/>
      </w:pPr>
      <w:r>
        <w:t>`/contas-receber` - Gestão de contas a receber</w:t>
      </w:r>
    </w:p>
    <w:p>
      <w:pPr>
        <w:pStyle w:val="ListBullet"/>
      </w:pPr>
      <w:r>
        <w:t>`/rendas` - Gestão de rendas</w:t>
      </w:r>
    </w:p>
    <w:p>
      <w:pPr>
        <w:pStyle w:val="ListBullet"/>
      </w:pPr>
      <w:r>
        <w:t>`/dividas` - Gestão de dívidas</w:t>
      </w:r>
    </w:p>
    <w:p>
      <w:pPr>
        <w:pStyle w:val="ListBullet"/>
      </w:pPr>
      <w:r>
        <w:t>`/investimentos` - Gestão de investimentos</w:t>
      </w:r>
    </w:p>
    <w:p/>
    <w:p>
      <w:r>
        <w:rPr>
          <w:b/>
        </w:rPr>
        <w:t>Fluxo:</w:t>
      </w:r>
    </w:p>
    <w:p>
      <w:pPr>
        <w:pStyle w:val="ListNumber"/>
      </w:pPr>
      <w:r>
        <w:t>Reconhece intenção de navegação</w:t>
      </w:r>
    </w:p>
    <w:p>
      <w:pPr>
        <w:pStyle w:val="ListNumber"/>
      </w:pPr>
      <w:r>
        <w:t>Extrai destino</w:t>
      </w:r>
    </w:p>
    <w:p>
      <w:pPr>
        <w:pStyle w:val="ListNumber"/>
      </w:pPr>
      <w:r>
        <w:t>Navega para seção</w:t>
      </w:r>
    </w:p>
    <w:p/>
    <w:p>
      <w:r>
        <w:t>---</w:t>
      </w:r>
    </w:p>
    <w:p/>
    <w:p>
      <w:pPr>
        <w:pStyle w:val="Heading2"/>
      </w:pPr>
      <w:r>
        <w:t>7. Tratamento de Erros</w:t>
      </w:r>
    </w:p>
    <w:p/>
    <w:p>
      <w:r>
        <w:t>O sistema fornece mensagens claras quando:</w:t>
      </w:r>
    </w:p>
    <w:p/>
    <w:p>
      <w:pPr>
        <w:pStyle w:val="Heading3"/>
      </w:pPr>
      <w:r>
        <w:t>Dívida/Investimento/Conta não encontrada</w:t>
      </w:r>
    </w:p>
    <w:p>
      <w:r>
        <w:rPr>
          <w:b/>
        </w:rPr>
        <w:t>Mensagem:</w:t>
      </w:r>
      <w:r>
        <w:t xml:space="preserve"> "Não encontrei [tipo] com '[nome]' para [ação]."</w:t>
      </w:r>
    </w:p>
    <w:p>
      <w:r>
        <w:rPr>
          <w:b/>
        </w:rPr>
        <w:t>Ação:</w:t>
      </w:r>
      <w:r>
        <w:t xml:space="preserve"> Verificar o nome exato e tentar novamente com pronuncia mais clara.</w:t>
      </w:r>
    </w:p>
    <w:p/>
    <w:p>
      <w:pPr>
        <w:pStyle w:val="Heading3"/>
      </w:pPr>
      <w:r>
        <w:t>Nenhum registro cadastrado</w:t>
      </w:r>
    </w:p>
    <w:p>
      <w:r>
        <w:rPr>
          <w:b/>
        </w:rPr>
        <w:t>Mensagem:</w:t>
      </w:r>
      <w:r>
        <w:t xml:space="preserve"> "Nenhum(a) [tipo] cadastrado(a) para [ação]."</w:t>
      </w:r>
    </w:p>
    <w:p>
      <w:r>
        <w:rPr>
          <w:b/>
        </w:rPr>
        <w:t>Ação:</w:t>
      </w:r>
      <w:r>
        <w:t xml:space="preserve"> Criar o registro primeiro antes de tentar atualizar ou excluir.</w:t>
      </w:r>
    </w:p>
    <w:p/>
    <w:p>
      <w:pPr>
        <w:pStyle w:val="Heading3"/>
      </w:pPr>
      <w:r>
        <w:t>Timeout</w:t>
      </w:r>
    </w:p>
    <w:p>
      <w:r>
        <w:rPr>
          <w:b/>
        </w:rPr>
        <w:t>Mensagem:</w:t>
      </w:r>
      <w:r>
        <w:t xml:space="preserve"> "Servidor demorou demais. Verifique sua conexão e tente novamente."</w:t>
      </w:r>
    </w:p>
    <w:p>
      <w:r>
        <w:rPr>
          <w:b/>
        </w:rPr>
        <w:t>Ação:</w:t>
      </w:r>
      <w:r>
        <w:t xml:space="preserve"> Verificar conexão de internet e tentar novamente.</w:t>
      </w:r>
    </w:p>
    <w:p/>
    <w:p>
      <w:pPr>
        <w:pStyle w:val="Heading3"/>
      </w:pPr>
      <w:r>
        <w:t>Não entendido</w:t>
      </w:r>
    </w:p>
    <w:p>
      <w:r>
        <w:rPr>
          <w:b/>
        </w:rPr>
        <w:t>Mensagem:</w:t>
      </w:r>
      <w:r>
        <w:t xml:space="preserve"> "Desculpe, não entendi. Tente novamente com uma frase diferente."</w:t>
      </w:r>
    </w:p>
    <w:p>
      <w:r>
        <w:rPr>
          <w:b/>
        </w:rPr>
        <w:t>Ação:</w:t>
      </w:r>
      <w:r>
        <w:t xml:space="preserve"> Reformular o comando com palavras mais claras.</w:t>
      </w:r>
    </w:p>
    <w:p/>
    <w:p>
      <w:r>
        <w:t>---</w:t>
      </w:r>
    </w:p>
    <w:p/>
    <w:p>
      <w:pPr>
        <w:pStyle w:val="Heading2"/>
      </w:pPr>
      <w:r>
        <w:t>8. Boas Práticas</w:t>
      </w:r>
    </w:p>
    <w:p/>
    <w:p>
      <w:pPr>
        <w:pStyle w:val="Heading3"/>
      </w:pPr>
      <w:r>
        <w:t>✅ Recomendado</w:t>
      </w:r>
    </w:p>
    <w:p>
      <w:pPr>
        <w:pStyle w:val="ListBullet"/>
      </w:pPr>
      <w:r>
        <w:t>Pronunciar com clareza em tom normal</w:t>
      </w:r>
    </w:p>
    <w:p>
      <w:pPr>
        <w:pStyle w:val="ListBullet"/>
      </w:pPr>
      <w:r>
        <w:t>Incluir valores numéricos quando relevan</w:t>
      </w:r>
    </w:p>
    <w:p>
      <w:pPr>
        <w:pStyle w:val="ListBullet"/>
      </w:pPr>
      <w:r>
        <w:t>Especificar o tipo quando necessário ("conta a pagar" vs "conta a receber")</w:t>
      </w:r>
    </w:p>
    <w:p>
      <w:pPr>
        <w:pStyle w:val="ListBullet"/>
      </w:pPr>
      <w:r>
        <w:t>Usar nomes descritivos e únicos para itens</w:t>
      </w:r>
    </w:p>
    <w:p>
      <w:pPr>
        <w:pStyle w:val="ListBullet"/>
      </w:pPr>
      <w:r>
        <w:rPr>
          <w:b/>
        </w:rPr>
        <w:t>Mencionar datas completas (ex:</w:t>
      </w:r>
      <w:r>
        <w:t xml:space="preserve"> "15 de dezembro" vs só "15")</w:t>
      </w:r>
    </w:p>
    <w:p/>
    <w:p>
      <w:pPr>
        <w:pStyle w:val="Heading3"/>
      </w:pPr>
      <w:r>
        <w:t>❌ Evitar</w:t>
      </w:r>
    </w:p>
    <w:p>
      <w:pPr>
        <w:pStyle w:val="ListBullet"/>
      </w:pPr>
      <w:r>
        <w:t>Falar muito rápido ou muito baixo</w:t>
      </w:r>
    </w:p>
    <w:p>
      <w:pPr>
        <w:pStyle w:val="ListBullet"/>
      </w:pPr>
      <w:r>
        <w:t>Usar abreviações não óbvias</w:t>
      </w:r>
    </w:p>
    <w:p>
      <w:pPr>
        <w:pStyle w:val="ListBullet"/>
      </w:pPr>
      <w:r>
        <w:t>Ter barulho de fundo muito alto</w:t>
      </w:r>
    </w:p>
    <w:p>
      <w:pPr>
        <w:pStyle w:val="ListBullet"/>
      </w:pPr>
      <w:r>
        <w:t>Dar várias informações fora de ordem</w:t>
      </w:r>
    </w:p>
    <w:p>
      <w:pPr>
        <w:pStyle w:val="ListBullet"/>
      </w:pPr>
      <w:r>
        <w:rPr>
          <w:b/>
        </w:rPr>
        <w:t>Nomes genéricos duplicados (ex:</w:t>
      </w:r>
      <w:r>
        <w:t xml:space="preserve"> múltiplas "Despesa")</w:t>
      </w:r>
    </w:p>
    <w:p/>
    <w:p>
      <w:r>
        <w:t>---</w:t>
      </w:r>
    </w:p>
    <w:p/>
    <w:p>
      <w:pPr>
        <w:pStyle w:val="Heading2"/>
      </w:pPr>
      <w:r>
        <w:t>9. Exemplos de Conversas Completas</w:t>
      </w:r>
    </w:p>
    <w:p/>
    <w:p>
      <w:pPr>
        <w:pStyle w:val="Heading3"/>
      </w:pPr>
      <w:r>
        <w:t>Exemplo 1: Criar Dívida com Empréstimo</w:t>
      </w:r>
    </w:p>
    <w:p>
      <w:pPr>
        <w:ind w:left="720"/>
      </w:pPr>
      <w:r>
        <w:rPr>
          <w:rFonts w:ascii="Courier New" w:hAnsi="Courier New"/>
          <w:sz w:val="18"/>
        </w:rPr>
        <w:t>Usuário: "Criar dívida"</w:t>
        <w:br/>
        <w:t>Sistema: Entendido. Para criar uma dívida, preciso dos detalhes.</w:t>
        <w:br/>
        <w:t>Usuário: "Empréstimo do banco, 10 mil, 500 por mês, 20 parcelas, começando dia 1º"</w:t>
        <w:br/>
        <w:t>Sistema: ✓ Dívida criada: Empréstimo do banco - R$ 10.000 em 20 parcelas de R$ 500</w:t>
        <w:br/>
        <w:t>Resultado: Navegação para /dividas</w:t>
      </w:r>
    </w:p>
    <w:p/>
    <w:p>
      <w:pPr>
        <w:pStyle w:val="Heading3"/>
      </w:pPr>
      <w:r>
        <w:t>Exemplo 2: Pagar Parcela</w:t>
      </w:r>
    </w:p>
    <w:p>
      <w:pPr>
        <w:ind w:left="720"/>
      </w:pPr>
      <w:r>
        <w:rPr>
          <w:rFonts w:ascii="Courier New" w:hAnsi="Courier New"/>
          <w:sz w:val="18"/>
        </w:rPr>
        <w:t>Usuário: "Pagar dívida"</w:t>
        <w:br/>
        <w:t>Sistema: Qual dívida?</w:t>
        <w:br/>
        <w:t>Usuário: "Empréstimo do banco"</w:t>
        <w:br/>
        <w:t>Sistema: ✓ Pagamento registrado para: Empréstimo do banco</w:t>
        <w:br/>
        <w:t>Resultado: Parcela marcada como paga, lista atualizada</w:t>
      </w:r>
    </w:p>
    <w:p/>
    <w:p>
      <w:pPr>
        <w:pStyle w:val="Heading3"/>
      </w:pPr>
      <w:r>
        <w:t>Exemplo 3: Navegar</w:t>
      </w:r>
    </w:p>
    <w:p>
      <w:pPr>
        <w:ind w:left="720"/>
      </w:pPr>
      <w:r>
        <w:rPr>
          <w:rFonts w:ascii="Courier New" w:hAnsi="Courier New"/>
          <w:sz w:val="18"/>
        </w:rPr>
        <w:t>Usuário: "Ir para investimentos"</w:t>
        <w:br/>
        <w:t>Sistema: Navegando...</w:t>
        <w:br/>
        <w:t>Resultado: Página de investimentos aberta</w:t>
      </w:r>
    </w:p>
    <w:p/>
    <w:p>
      <w:pPr>
        <w:pStyle w:val="Heading3"/>
      </w:pPr>
      <w:r>
        <w:t>Exemplo 4: Criar Investimento</w:t>
      </w:r>
    </w:p>
    <w:p>
      <w:pPr>
        <w:ind w:left="720"/>
      </w:pPr>
      <w:r>
        <w:rPr>
          <w:rFonts w:ascii="Courier New" w:hAnsi="Courier New"/>
          <w:sz w:val="18"/>
        </w:rPr>
        <w:t>Usuário: "Comprei 100 ações da Petrobras por 5 mil reais"</w:t>
        <w:br/>
        <w:t>Sistema: Entendido. Criando investimento.</w:t>
        <w:br/>
        <w:t>Usuário: "Hoje"</w:t>
        <w:br/>
        <w:t>Sistema: ✓ Investimento criado: PETR4 - R$ 5.000 investidos</w:t>
        <w:br/>
        <w:t>Resultado: Navegação para /investimentos</w:t>
      </w:r>
    </w:p>
    <w:p/>
    <w:p>
      <w:r>
        <w:t>---</w:t>
      </w:r>
    </w:p>
    <w:p/>
    <w:p>
      <w:pPr>
        <w:pStyle w:val="Heading2"/>
      </w:pPr>
      <w:r>
        <w:t>10. Dicas de Troubleshooting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Solução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Comando não reconhecido</w:t>
            </w:r>
          </w:p>
        </w:tc>
        <w:tc>
          <w:tcPr>
            <w:tcW w:type="dxa" w:w="4320"/>
          </w:tcPr>
          <w:p>
            <w:r>
              <w:t>Reformular: evite usar "tipo", use "espécie"; evite "remunerar", use "salário"</w:t>
            </w:r>
          </w:p>
        </w:tc>
      </w:tr>
      <w:tr>
        <w:tc>
          <w:tcPr>
            <w:tcW w:type="dxa" w:w="4320"/>
          </w:tcPr>
          <w:p>
            <w:r>
              <w:t>Valor não detectado</w:t>
            </w:r>
          </w:p>
        </w:tc>
        <w:tc>
          <w:tcPr>
            <w:tcW w:type="dxa" w:w="4320"/>
          </w:tcPr>
          <w:p>
            <w:r>
              <w:t>Pronunciar números com clareza: "cinco mil" ao invés de "5k"</w:t>
            </w:r>
          </w:p>
        </w:tc>
      </w:tr>
      <w:tr>
        <w:tc>
          <w:tcPr>
            <w:tcW w:type="dxa" w:w="4320"/>
          </w:tcPr>
          <w:p>
            <w:r>
              <w:t>Data recusada</w:t>
            </w:r>
          </w:p>
        </w:tc>
        <w:tc>
          <w:tcPr>
            <w:tcW w:type="dxa" w:w="4320"/>
          </w:tcPr>
          <w:p>
            <w:r>
              <w:t>Usar formato completo: "15 de dezembro" ao invés de só "dia 15"</w:t>
            </w:r>
          </w:p>
        </w:tc>
      </w:tr>
      <w:tr>
        <w:tc>
          <w:tcPr>
            <w:tcW w:type="dxa" w:w="4320"/>
          </w:tcPr>
          <w:p>
            <w:r>
              <w:t>Item não encontrado</w:t>
            </w:r>
          </w:p>
        </w:tc>
        <w:tc>
          <w:tcPr>
            <w:tcW w:type="dxa" w:w="4320"/>
          </w:tcPr>
          <w:p>
            <w:r>
              <w:t>Verificar se o item existe; tentar nome similar</w:t>
            </w:r>
          </w:p>
        </w:tc>
      </w:tr>
      <w:tr>
        <w:tc>
          <w:tcPr>
            <w:tcW w:type="dxa" w:w="4320"/>
          </w:tcPr>
          <w:p>
            <w:r>
              <w:t>Microfone não funciona</w:t>
            </w:r>
          </w:p>
        </w:tc>
        <w:tc>
          <w:tcPr>
            <w:tcW w:type="dxa" w:w="4320"/>
          </w:tcPr>
          <w:p>
            <w:r>
              <w:t>Permitir acesso de áudio nas configurações do navegador</w:t>
            </w:r>
          </w:p>
        </w:tc>
      </w:tr>
    </w:tbl>
    <w:p/>
    <w:p>
      <w:r>
        <w:t>---</w:t>
      </w:r>
    </w:p>
    <w:p/>
    <w:p>
      <w:pPr>
        <w:pStyle w:val="Heading2"/>
      </w:pPr>
      <w:r>
        <w:t>11. Suporte e Feedback</w:t>
      </w:r>
    </w:p>
    <w:p/>
    <w:p>
      <w:r>
        <w:t>Para reportar problemas ou sugerir novas frases, entre em contato com o time de desenvolvimento.</w:t>
      </w:r>
    </w:p>
    <w:p/>
    <w:p>
      <w:r>
        <w:rPr>
          <w:b/>
        </w:rPr>
        <w:t>Sistema versão:</w:t>
      </w:r>
      <w:r>
        <w:t xml:space="preserve"> 2.0+ (expandido com dívidas, investimentos e navegação)</w:t>
      </w:r>
    </w:p>
    <w:p>
      <w:r>
        <w:rPr>
          <w:b/>
        </w:rPr>
        <w:t>Última atualização:</w:t>
      </w:r>
      <w:r>
        <w:t xml:space="preserve"> 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